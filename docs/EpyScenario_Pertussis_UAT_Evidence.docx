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C447C"/>
          <w:sz w:val="40"/>
        </w:rPr>
        <w:t>EpyScenario — Pertussis &amp; Intervention Planner</w:t>
      </w:r>
    </w:p>
    <w:p>
      <w:pPr>
        <w:jc w:val="center"/>
      </w:pPr>
      <w:r>
        <w:rPr>
          <w:color w:val="5F6B7A"/>
          <w:sz w:val="26"/>
        </w:rPr>
        <w:t>User Acceptance Test — Evidence Document</w:t>
      </w:r>
    </w:p>
    <w:p>
      <w:pPr>
        <w:jc w:val="center"/>
      </w:pPr>
      <w:r>
        <w:rPr>
          <w:sz w:val="20"/>
        </w:rPr>
        <w:t>Version 1.0 · Executed 2026-08-14 · Local (SOAR) · 19 passed / 0 failed of 19</w:t>
      </w:r>
    </w:p>
    <w:p>
      <w:pPr>
        <w:jc w:val="center"/>
      </w:pPr>
      <w:r>
        <w:rPr>
          <w:b w:val="0"/>
          <w:i/>
          <w:color w:val="5F6B7A"/>
          <w:sz w:val="19"/>
        </w:rPr>
        <w:t>This document provides before/after screen evidence for each acceptance test. Screenshots were captured during test execution against the running application (http://localhost:8501).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Test ID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Title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P-01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Positive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Select the pertussis model activates the partial-immunity structure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color w:val="1E7D50"/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P-02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Positive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Model-parameters panel exposes all pertussis parameters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color w:val="1E7D50"/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P-03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Positive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Initial-conditions expose partial-track split and coverage profile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color w:val="1E7D50"/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P-04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Positive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Baseline scenario runs and produces trajectories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color w:val="1E7D50"/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P-05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Positive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Partial-track infectious compartment (Ip) is available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color w:val="1E7D50"/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P-06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Positive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Summary metrics are computed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color w:val="1E7D50"/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P-07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Positive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DTaP/Tdap saved campaign set loads into the scenario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color w:val="1E7D50"/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P-08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Positive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Observed-data overlay produces an Observed-vs-modeled comparison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color w:val="1E7D50"/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P-09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Positive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Contacts-by-setting age-mixing view renders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color w:val="1E7D50"/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P-10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Initial infected + background immunity over 100% is 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color w:val="1E7D50"/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I-01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Positive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Contact-intervention form is available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color w:val="1E7D50"/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I-02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Positive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Add a school closure (50%) to the plan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color w:val="1E7D50"/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I-03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Positive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Add an all-layers intervention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color w:val="1E7D50"/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I-04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Positive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Remove an intervention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color w:val="1E7D50"/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I-05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Positive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scenario with an intervention runs and reflects the reduction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color w:val="1E7D50"/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I-06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End day earlier than start day is 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color w:val="1E7D50"/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V-01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Positive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Planner grid is pre-filled with the DTaP/Tdap schedule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color w:val="1E7D50"/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V-02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Positive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coverage profile can be saved and persists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color w:val="1E7D50"/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V-03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Saving a coverage profile with an empty name is 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color w:val="1E7D50"/>
                <w:sz w:val="18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C447C"/>
        </w:rPr>
        <w:t>Pertussis Model</w:t>
      </w:r>
    </w:p>
    <w:p>
      <w:pPr>
        <w:pStyle w:val="Heading2"/>
      </w:pPr>
      <w:r>
        <w:rPr>
          <w:color w:val="0C447C"/>
        </w:rPr>
        <w:t>P-01 — Select the pertussis model activates the partial-immunity structure</w:t>
      </w:r>
    </w:p>
    <w:p>
      <w:r>
        <w:rPr>
          <w:sz w:val="20"/>
        </w:rPr>
        <w:t xml:space="preserve">Positive  ·  Result: </w:t>
      </w:r>
      <w:r>
        <w:rPr>
          <w:b/>
          <w:color w:val="1E7D50"/>
          <w:sz w:val="20"/>
        </w:rPr>
        <w:t>Pass</w:t>
      </w:r>
    </w:p>
    <w:p>
      <w:r>
        <w:rPr>
          <w:b/>
        </w:rPr>
        <w:t xml:space="preserve">Steps: </w:t>
      </w:r>
      <w:r>
        <w:rPr>
          <w:sz w:val="20"/>
        </w:rPr>
        <w:t>Open the Model dropdown.; Select 'SEIRS (Pertussis)'.</w:t>
      </w:r>
    </w:p>
    <w:p>
      <w:r>
        <w:rPr>
          <w:b/>
        </w:rPr>
        <w:t xml:space="preserve">Expected: </w:t>
      </w:r>
      <w:r>
        <w:rPr>
          <w:sz w:val="20"/>
        </w:rPr>
        <w:t>Model switches to pertussis; the pertussis-only 'Observed data &amp; calibration' panel becomes available.</w:t>
      </w:r>
    </w:p>
    <w:p>
      <w:r>
        <w:rPr>
          <w:b/>
        </w:rPr>
        <w:t xml:space="preserve">Actual: </w:t>
      </w:r>
      <w:r>
        <w:rPr>
          <w:sz w:val="20"/>
        </w:rPr>
        <w:t>Pertussis selected; pertussis-only calibration panel present.</w:t>
      </w:r>
    </w:p>
    <w:p>
      <w:pPr>
        <w:jc w:val="center"/>
      </w:pPr>
      <w:r>
        <w:rPr>
          <w:b/>
          <w:color w:val="5F6B7A"/>
          <w:sz w:val="18"/>
        </w:rPr>
        <w:t>Before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042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_befo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04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5F6B7A"/>
          <w:sz w:val="18"/>
        </w:rPr>
        <w:t>After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92624" cy="42071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_af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2624" cy="42071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0C447C"/>
        </w:rPr>
        <w:t>P-02 — Model-parameters panel exposes all pertussis parameters</w:t>
      </w:r>
    </w:p>
    <w:p>
      <w:r>
        <w:rPr>
          <w:sz w:val="20"/>
        </w:rPr>
        <w:t xml:space="preserve">Positive  ·  Result: </w:t>
      </w:r>
      <w:r>
        <w:rPr>
          <w:b/>
          <w:color w:val="1E7D50"/>
          <w:sz w:val="20"/>
        </w:rPr>
        <w:t>Pass</w:t>
      </w:r>
    </w:p>
    <w:p>
      <w:r>
        <w:rPr>
          <w:b/>
        </w:rPr>
        <w:t xml:space="preserve">Steps: </w:t>
      </w:r>
      <w:r>
        <w:rPr>
          <w:sz w:val="20"/>
        </w:rPr>
        <w:t>Expand 'Model parameters'.</w:t>
      </w:r>
    </w:p>
    <w:p>
      <w:r>
        <w:rPr>
          <w:b/>
        </w:rPr>
        <w:t xml:space="preserve">Expected: </w:t>
      </w:r>
      <w:r>
        <w:rPr>
          <w:sz w:val="20"/>
        </w:rPr>
        <w:t>R0, incubation, naive &amp; partial infectious periods, sigma, delta, three waning terms (omega1/2/3) and seasonality are all shown.</w:t>
      </w:r>
    </w:p>
    <w:p>
      <w:r>
        <w:rPr>
          <w:b/>
        </w:rPr>
        <w:t xml:space="preserve">Actual: </w:t>
      </w:r>
      <w:r>
        <w:rPr>
          <w:sz w:val="20"/>
        </w:rPr>
        <w:t>All pertussis parameters present.</w:t>
      </w:r>
    </w:p>
    <w:p>
      <w:pPr>
        <w:jc w:val="center"/>
      </w:pPr>
      <w:r>
        <w:rPr>
          <w:b/>
          <w:color w:val="5F6B7A"/>
          <w:sz w:val="18"/>
        </w:rPr>
        <w:t>After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29968" cy="42049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_af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29968" cy="42049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0C447C"/>
        </w:rPr>
        <w:t>P-03 — Initial-conditions expose partial-track split and coverage profile</w:t>
      </w:r>
    </w:p>
    <w:p>
      <w:r>
        <w:rPr>
          <w:sz w:val="20"/>
        </w:rPr>
        <w:t xml:space="preserve">Positive  ·  Result: </w:t>
      </w:r>
      <w:r>
        <w:rPr>
          <w:b/>
          <w:color w:val="1E7D50"/>
          <w:sz w:val="20"/>
        </w:rPr>
        <w:t>Pass</w:t>
      </w:r>
    </w:p>
    <w:p>
      <w:r>
        <w:rPr>
          <w:b/>
        </w:rPr>
        <w:t xml:space="preserve">Steps: </w:t>
      </w:r>
      <w:r>
        <w:rPr>
          <w:sz w:val="20"/>
        </w:rPr>
        <w:t>Expand 'Initial conditions'.</w:t>
      </w:r>
    </w:p>
    <w:p>
      <w:r>
        <w:rPr>
          <w:b/>
        </w:rPr>
        <w:t xml:space="preserve">Expected: </w:t>
      </w:r>
      <w:r>
        <w:rPr>
          <w:sz w:val="20"/>
        </w:rPr>
        <w:t>Controls for infections-in-partial-track, Sp share of the immune pool, and a saved coverage-profile selector are present.</w:t>
      </w:r>
    </w:p>
    <w:p>
      <w:r>
        <w:rPr>
          <w:b/>
        </w:rPr>
        <w:t xml:space="preserve">Actual: </w:t>
      </w:r>
      <w:r>
        <w:rPr>
          <w:sz w:val="20"/>
        </w:rPr>
        <w:t>Partial-track and coverage-profile controls present.</w:t>
      </w:r>
    </w:p>
    <w:p>
      <w:pPr>
        <w:jc w:val="center"/>
      </w:pPr>
      <w:r>
        <w:rPr>
          <w:b/>
          <w:color w:val="5F6B7A"/>
          <w:sz w:val="18"/>
        </w:rPr>
        <w:t>After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31536" cy="42029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3_af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1536" cy="420297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0C447C"/>
        </w:rPr>
        <w:t>P-04 — Baseline scenario runs and produces trajectories</w:t>
      </w:r>
    </w:p>
    <w:p>
      <w:r>
        <w:rPr>
          <w:sz w:val="20"/>
        </w:rPr>
        <w:t xml:space="preserve">Positive  ·  Result: </w:t>
      </w:r>
      <w:r>
        <w:rPr>
          <w:b/>
          <w:color w:val="1E7D50"/>
          <w:sz w:val="20"/>
        </w:rPr>
        <w:t>Pass</w:t>
      </w:r>
    </w:p>
    <w:p>
      <w:r>
        <w:rPr>
          <w:b/>
        </w:rPr>
        <w:t xml:space="preserve">Steps: </w:t>
      </w:r>
      <w:r>
        <w:rPr>
          <w:sz w:val="20"/>
        </w:rPr>
        <w:t>Click Run.; Wait for results.</w:t>
      </w:r>
    </w:p>
    <w:p>
      <w:r>
        <w:rPr>
          <w:b/>
        </w:rPr>
        <w:t xml:space="preserve">Expected: </w:t>
      </w:r>
      <w:r>
        <w:rPr>
          <w:sz w:val="20"/>
        </w:rPr>
        <w:t>Result tabs appear and the Trajectories chart shows a non-zero infection curve.</w:t>
      </w:r>
    </w:p>
    <w:p>
      <w:r>
        <w:rPr>
          <w:b/>
        </w:rPr>
        <w:t xml:space="preserve">Actual: </w:t>
      </w:r>
      <w:r>
        <w:rPr>
          <w:sz w:val="20"/>
        </w:rPr>
        <w:t>Run completed; trajectories shown.</w:t>
      </w:r>
    </w:p>
    <w:p>
      <w:pPr>
        <w:jc w:val="center"/>
      </w:pPr>
      <w:r>
        <w:rPr>
          <w:b/>
          <w:color w:val="5F6B7A"/>
          <w:sz w:val="18"/>
        </w:rPr>
        <w:t>After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58968" cy="42097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4_af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8968" cy="420972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0C447C"/>
        </w:rPr>
        <w:t>P-05 — Partial-track infectious compartment (Ip) is available</w:t>
      </w:r>
    </w:p>
    <w:p>
      <w:r>
        <w:rPr>
          <w:sz w:val="20"/>
        </w:rPr>
        <w:t xml:space="preserve">Positive  ·  Result: </w:t>
      </w:r>
      <w:r>
        <w:rPr>
          <w:b/>
          <w:color w:val="1E7D50"/>
          <w:sz w:val="20"/>
        </w:rPr>
        <w:t>Pass</w:t>
      </w:r>
    </w:p>
    <w:p>
      <w:r>
        <w:rPr>
          <w:b/>
        </w:rPr>
        <w:t xml:space="preserve">Steps: </w:t>
      </w:r>
      <w:r>
        <w:rPr>
          <w:sz w:val="20"/>
        </w:rPr>
        <w:t>On Trajectories, set Compartment to 'Ip'.</w:t>
      </w:r>
    </w:p>
    <w:p>
      <w:r>
        <w:rPr>
          <w:b/>
        </w:rPr>
        <w:t xml:space="preserve">Expected: </w:t>
      </w:r>
      <w:r>
        <w:rPr>
          <w:sz w:val="20"/>
        </w:rPr>
        <w:t>The partial-track infectious (Ip) curve is displayed.</w:t>
      </w:r>
    </w:p>
    <w:p>
      <w:r>
        <w:rPr>
          <w:b/>
        </w:rPr>
        <w:t xml:space="preserve">Actual: </w:t>
      </w:r>
      <w:r>
        <w:rPr>
          <w:sz w:val="20"/>
        </w:rPr>
        <w:t>Ip curve displayed.</w:t>
      </w:r>
    </w:p>
    <w:p>
      <w:pPr>
        <w:jc w:val="center"/>
      </w:pPr>
      <w:r>
        <w:rPr>
          <w:b/>
          <w:color w:val="5F6B7A"/>
          <w:sz w:val="18"/>
        </w:rPr>
        <w:t>After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58968" cy="42097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5_af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8968" cy="420972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0C447C"/>
        </w:rPr>
        <w:t>P-06 — Summary metrics are computed</w:t>
      </w:r>
    </w:p>
    <w:p>
      <w:r>
        <w:rPr>
          <w:sz w:val="20"/>
        </w:rPr>
        <w:t xml:space="preserve">Positive  ·  Result: </w:t>
      </w:r>
      <w:r>
        <w:rPr>
          <w:b/>
          <w:color w:val="1E7D50"/>
          <w:sz w:val="20"/>
        </w:rPr>
        <w:t>Pass</w:t>
      </w:r>
    </w:p>
    <w:p>
      <w:r>
        <w:rPr>
          <w:b/>
        </w:rPr>
        <w:t xml:space="preserve">Steps: </w:t>
      </w:r>
      <w:r>
        <w:rPr>
          <w:sz w:val="20"/>
        </w:rPr>
        <w:t>Open the 'Summary metrics' tab.</w:t>
      </w:r>
    </w:p>
    <w:p>
      <w:r>
        <w:rPr>
          <w:b/>
        </w:rPr>
        <w:t xml:space="preserve">Expected: </w:t>
      </w:r>
      <w:r>
        <w:rPr>
          <w:sz w:val="20"/>
        </w:rPr>
        <w:t>Attack rate, peak prevalence and related metrics are shown by age band.</w:t>
      </w:r>
    </w:p>
    <w:p>
      <w:r>
        <w:rPr>
          <w:b/>
        </w:rPr>
        <w:t xml:space="preserve">Actual: </w:t>
      </w:r>
      <w:r>
        <w:rPr>
          <w:sz w:val="20"/>
        </w:rPr>
        <w:t>Summary metrics shown.</w:t>
      </w:r>
    </w:p>
    <w:p>
      <w:pPr>
        <w:jc w:val="center"/>
      </w:pPr>
      <w:r>
        <w:rPr>
          <w:b/>
          <w:color w:val="5F6B7A"/>
          <w:sz w:val="18"/>
        </w:rPr>
        <w:t>After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82312" cy="42082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6_af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2312" cy="42082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0C447C"/>
        </w:rPr>
        <w:t>P-07 — DTaP/Tdap saved campaign set loads into the scenario</w:t>
      </w:r>
    </w:p>
    <w:p>
      <w:r>
        <w:rPr>
          <w:sz w:val="20"/>
        </w:rPr>
        <w:t xml:space="preserve">Positive  ·  Result: </w:t>
      </w:r>
      <w:r>
        <w:rPr>
          <w:b/>
          <w:color w:val="1E7D50"/>
          <w:sz w:val="20"/>
        </w:rPr>
        <w:t>Pass</w:t>
      </w:r>
    </w:p>
    <w:p>
      <w:r>
        <w:rPr>
          <w:b/>
        </w:rPr>
        <w:t xml:space="preserve">Steps: </w:t>
      </w:r>
      <w:r>
        <w:rPr>
          <w:sz w:val="20"/>
        </w:rPr>
        <w:t>Expand 'Vaccination campaigns'.; Select the 'DTaP/Tdap (CDC)' set.; Click 'Load into scenario'.</w:t>
      </w:r>
    </w:p>
    <w:p>
      <w:r>
        <w:rPr>
          <w:b/>
        </w:rPr>
        <w:t xml:space="preserve">Expected: </w:t>
      </w:r>
      <w:r>
        <w:rPr>
          <w:sz w:val="20"/>
        </w:rPr>
        <w:t>Three DTaP/Tdap campaign lines are loaded into the scenario.</w:t>
      </w:r>
    </w:p>
    <w:p>
      <w:r>
        <w:rPr>
          <w:b/>
        </w:rPr>
        <w:t xml:space="preserve">Actual: </w:t>
      </w:r>
      <w:r>
        <w:rPr>
          <w:sz w:val="20"/>
        </w:rPr>
        <w:t>DTaP/Tdap set loaded.</w:t>
      </w:r>
    </w:p>
    <w:p>
      <w:pPr>
        <w:jc w:val="center"/>
      </w:pPr>
      <w:r>
        <w:rPr>
          <w:b/>
          <w:color w:val="5F6B7A"/>
          <w:sz w:val="18"/>
        </w:rPr>
        <w:t>After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320" cy="419571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7_aft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419571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0C447C"/>
        </w:rPr>
        <w:t>P-08 — Observed-data overlay produces an Observed-vs-modeled comparison</w:t>
      </w:r>
    </w:p>
    <w:p>
      <w:r>
        <w:rPr>
          <w:sz w:val="20"/>
        </w:rPr>
        <w:t xml:space="preserve">Positive  ·  Result: </w:t>
      </w:r>
      <w:r>
        <w:rPr>
          <w:b/>
          <w:color w:val="1E7D50"/>
          <w:sz w:val="20"/>
        </w:rPr>
        <w:t>Pass</w:t>
      </w:r>
    </w:p>
    <w:p>
      <w:r>
        <w:rPr>
          <w:b/>
        </w:rPr>
        <w:t xml:space="preserve">Steps: </w:t>
      </w:r>
      <w:r>
        <w:rPr>
          <w:sz w:val="20"/>
        </w:rPr>
        <w:t>Open the 'Observed vs modeled' tab.</w:t>
      </w:r>
    </w:p>
    <w:p>
      <w:r>
        <w:rPr>
          <w:b/>
        </w:rPr>
        <w:t xml:space="preserve">Expected: </w:t>
      </w:r>
      <w:r>
        <w:rPr>
          <w:sz w:val="20"/>
        </w:rPr>
        <w:t>Observed vs modeled vaccinated-share metrics and comparison charts are displayed.</w:t>
      </w:r>
    </w:p>
    <w:p>
      <w:r>
        <w:rPr>
          <w:b/>
        </w:rPr>
        <w:t xml:space="preserve">Actual: </w:t>
      </w:r>
      <w:r>
        <w:rPr>
          <w:sz w:val="20"/>
        </w:rPr>
        <w:t>Observed-vs-modeled comparison shown.</w:t>
      </w:r>
    </w:p>
    <w:p>
      <w:pPr>
        <w:jc w:val="center"/>
      </w:pPr>
      <w:r>
        <w:rPr>
          <w:b/>
          <w:color w:val="5F6B7A"/>
          <w:sz w:val="18"/>
        </w:rPr>
        <w:t>After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22576" cy="420590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8_aft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22576" cy="420590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0C447C"/>
        </w:rPr>
        <w:t>P-09 — Contacts-by-setting age-mixing view renders</w:t>
      </w:r>
    </w:p>
    <w:p>
      <w:r>
        <w:rPr>
          <w:sz w:val="20"/>
        </w:rPr>
        <w:t xml:space="preserve">Positive  ·  Result: </w:t>
      </w:r>
      <w:r>
        <w:rPr>
          <w:b/>
          <w:color w:val="1E7D50"/>
          <w:sz w:val="20"/>
        </w:rPr>
        <w:t>Pass</w:t>
      </w:r>
    </w:p>
    <w:p>
      <w:r>
        <w:rPr>
          <w:b/>
        </w:rPr>
        <w:t xml:space="preserve">Steps: </w:t>
      </w:r>
      <w:r>
        <w:rPr>
          <w:sz w:val="20"/>
        </w:rPr>
        <w:t>Open the 'Population' tab.; Choose 'Contacts by setting'.</w:t>
      </w:r>
    </w:p>
    <w:p>
      <w:r>
        <w:rPr>
          <w:b/>
        </w:rPr>
        <w:t xml:space="preserve">Expected: </w:t>
      </w:r>
      <w:r>
        <w:rPr>
          <w:sz w:val="20"/>
        </w:rPr>
        <w:t>A per-age-band breakdown of contacts across home/school/work/community is shown.</w:t>
      </w:r>
    </w:p>
    <w:p>
      <w:r>
        <w:rPr>
          <w:b/>
        </w:rPr>
        <w:t xml:space="preserve">Actual: </w:t>
      </w:r>
      <w:r>
        <w:rPr>
          <w:sz w:val="20"/>
        </w:rPr>
        <w:t>Contacts-by-setting shown.</w:t>
      </w:r>
    </w:p>
    <w:p>
      <w:pPr>
        <w:jc w:val="center"/>
      </w:pPr>
      <w:r>
        <w:rPr>
          <w:b/>
          <w:color w:val="5F6B7A"/>
          <w:sz w:val="18"/>
        </w:rPr>
        <w:t>After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65576" cy="420178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9_aft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65576" cy="42017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0C447C"/>
        </w:rPr>
        <w:t>P-10 — Initial infected + background immunity over 100% is rejected</w:t>
      </w:r>
    </w:p>
    <w:p>
      <w:r>
        <w:rPr>
          <w:sz w:val="20"/>
        </w:rPr>
        <w:t xml:space="preserve">Negative  ·  Result: </w:t>
      </w:r>
      <w:r>
        <w:rPr>
          <w:b/>
          <w:color w:val="1E7D50"/>
          <w:sz w:val="20"/>
        </w:rPr>
        <w:t>Pass</w:t>
      </w:r>
    </w:p>
    <w:p>
      <w:r>
        <w:rPr>
          <w:b/>
        </w:rPr>
        <w:t xml:space="preserve">Steps: </w:t>
      </w:r>
      <w:r>
        <w:rPr>
          <w:sz w:val="20"/>
        </w:rPr>
        <w:t>Set Initial infected to 60%.; Set Background immunity to 60%.</w:t>
      </w:r>
    </w:p>
    <w:p>
      <w:r>
        <w:rPr>
          <w:b/>
        </w:rPr>
        <w:t xml:space="preserve">Expected: </w:t>
      </w:r>
      <w:r>
        <w:rPr>
          <w:sz w:val="20"/>
        </w:rPr>
        <w:t>A validation error states that initial infected + background immunity must be &lt;= 100%.</w:t>
      </w:r>
    </w:p>
    <w:p>
      <w:r>
        <w:rPr>
          <w:b/>
        </w:rPr>
        <w:t xml:space="preserve">Actual: </w:t>
      </w:r>
      <w:r>
        <w:rPr>
          <w:sz w:val="20"/>
        </w:rPr>
        <w:t>Validation error shown for &gt;100%.</w:t>
      </w:r>
    </w:p>
    <w:p>
      <w:pPr>
        <w:jc w:val="center"/>
      </w:pPr>
      <w:r>
        <w:rPr>
          <w:b/>
          <w:color w:val="5F6B7A"/>
          <w:sz w:val="18"/>
        </w:rPr>
        <w:t>Before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31536" cy="420297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3_af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1536" cy="4202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5F6B7A"/>
          <w:sz w:val="18"/>
        </w:rPr>
        <w:t>After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470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0_aft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70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color w:val="0C447C"/>
        </w:rPr>
        <w:t>Intervention Planner</w:t>
      </w:r>
    </w:p>
    <w:p>
      <w:pPr>
        <w:pStyle w:val="Heading2"/>
      </w:pPr>
      <w:r>
        <w:rPr>
          <w:color w:val="0C447C"/>
        </w:rPr>
        <w:t>I-01 — Contact-intervention form is available</w:t>
      </w:r>
    </w:p>
    <w:p>
      <w:r>
        <w:rPr>
          <w:sz w:val="20"/>
        </w:rPr>
        <w:t xml:space="preserve">Positive  ·  Result: </w:t>
      </w:r>
      <w:r>
        <w:rPr>
          <w:b/>
          <w:color w:val="1E7D50"/>
          <w:sz w:val="20"/>
        </w:rPr>
        <w:t>Pass</w:t>
      </w:r>
    </w:p>
    <w:p>
      <w:r>
        <w:rPr>
          <w:b/>
        </w:rPr>
        <w:t xml:space="preserve">Steps: </w:t>
      </w:r>
      <w:r>
        <w:rPr>
          <w:sz w:val="20"/>
        </w:rPr>
        <w:t>Expand 'Contact interventions'.</w:t>
      </w:r>
    </w:p>
    <w:p>
      <w:r>
        <w:rPr>
          <w:b/>
        </w:rPr>
        <w:t xml:space="preserve">Expected: </w:t>
      </w:r>
      <w:r>
        <w:rPr>
          <w:sz w:val="20"/>
        </w:rPr>
        <w:t>Layer, Start day, End day, Reduction (%) controls and an Add button are present.</w:t>
      </w:r>
    </w:p>
    <w:p>
      <w:r>
        <w:rPr>
          <w:b/>
        </w:rPr>
        <w:t xml:space="preserve">Actual: </w:t>
      </w:r>
      <w:r>
        <w:rPr>
          <w:sz w:val="20"/>
        </w:rPr>
        <w:t>Intervention form present.</w:t>
      </w:r>
    </w:p>
    <w:p>
      <w:pPr>
        <w:jc w:val="center"/>
      </w:pPr>
      <w:r>
        <w:rPr>
          <w:b/>
          <w:color w:val="5F6B7A"/>
          <w:sz w:val="18"/>
        </w:rPr>
        <w:t>After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68112" cy="420957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-01_aft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68112" cy="42095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0C447C"/>
        </w:rPr>
        <w:t>I-02 — Add a school closure (50%) to the plan</w:t>
      </w:r>
    </w:p>
    <w:p>
      <w:r>
        <w:rPr>
          <w:sz w:val="20"/>
        </w:rPr>
        <w:t xml:space="preserve">Positive  ·  Result: </w:t>
      </w:r>
      <w:r>
        <w:rPr>
          <w:b/>
          <w:color w:val="1E7D50"/>
          <w:sz w:val="20"/>
        </w:rPr>
        <w:t>Pass</w:t>
      </w:r>
    </w:p>
    <w:p>
      <w:r>
        <w:rPr>
          <w:b/>
        </w:rPr>
        <w:t xml:space="preserve">Steps: </w:t>
      </w:r>
      <w:r>
        <w:rPr>
          <w:sz w:val="20"/>
        </w:rPr>
        <w:t>Set Layer to 'school'.; Set Reduction to ~50%.; Click Add.</w:t>
      </w:r>
    </w:p>
    <w:p>
      <w:r>
        <w:rPr>
          <w:b/>
        </w:rPr>
        <w:t xml:space="preserve">Expected: </w:t>
      </w:r>
      <w:r>
        <w:rPr>
          <w:sz w:val="20"/>
        </w:rPr>
        <w:t>A 'school - 50% - day 0 -&gt; 250' entry appears under 'Added contact interventions'.</w:t>
      </w:r>
    </w:p>
    <w:p>
      <w:r>
        <w:rPr>
          <w:b/>
        </w:rPr>
        <w:t xml:space="preserve">Actual: </w:t>
      </w:r>
      <w:r>
        <w:rPr>
          <w:sz w:val="20"/>
        </w:rPr>
        <w:t>School 50% intervention added.</w:t>
      </w:r>
    </w:p>
    <w:p>
      <w:pPr>
        <w:jc w:val="center"/>
      </w:pPr>
      <w:r>
        <w:rPr>
          <w:b/>
          <w:color w:val="5F6B7A"/>
          <w:sz w:val="18"/>
        </w:rPr>
        <w:t>Before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68112" cy="420957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-01_aft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68112" cy="4209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5F6B7A"/>
          <w:sz w:val="18"/>
        </w:rPr>
        <w:t>After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48656" cy="420725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-02_aft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48656" cy="420725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0C447C"/>
        </w:rPr>
        <w:t>I-03 — Add an all-layers intervention</w:t>
      </w:r>
    </w:p>
    <w:p>
      <w:r>
        <w:rPr>
          <w:sz w:val="20"/>
        </w:rPr>
        <w:t xml:space="preserve">Positive  ·  Result: </w:t>
      </w:r>
      <w:r>
        <w:rPr>
          <w:b/>
          <w:color w:val="1E7D50"/>
          <w:sz w:val="20"/>
        </w:rPr>
        <w:t>Pass</w:t>
      </w:r>
    </w:p>
    <w:p>
      <w:r>
        <w:rPr>
          <w:b/>
        </w:rPr>
        <w:t xml:space="preserve">Steps: </w:t>
      </w:r>
      <w:r>
        <w:rPr>
          <w:sz w:val="20"/>
        </w:rPr>
        <w:t>Set Layer to 'all'.; Click Add.</w:t>
      </w:r>
    </w:p>
    <w:p>
      <w:r>
        <w:rPr>
          <w:b/>
        </w:rPr>
        <w:t xml:space="preserve">Expected: </w:t>
      </w:r>
      <w:r>
        <w:rPr>
          <w:sz w:val="20"/>
        </w:rPr>
        <w:t>An 'all - ... ' entry is added to the interventions list.</w:t>
      </w:r>
    </w:p>
    <w:p>
      <w:r>
        <w:rPr>
          <w:b/>
        </w:rPr>
        <w:t xml:space="preserve">Actual: </w:t>
      </w:r>
      <w:r>
        <w:rPr>
          <w:sz w:val="20"/>
        </w:rPr>
        <w:t>All-layers intervention added.</w:t>
      </w:r>
    </w:p>
    <w:p>
      <w:pPr>
        <w:jc w:val="center"/>
      </w:pPr>
      <w:r>
        <w:rPr>
          <w:b/>
          <w:color w:val="5F6B7A"/>
          <w:sz w:val="18"/>
        </w:rPr>
        <w:t>After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06824" cy="420428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-03_aft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06824" cy="42042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0C447C"/>
        </w:rPr>
        <w:t>I-04 — Remove an intervention</w:t>
      </w:r>
    </w:p>
    <w:p>
      <w:r>
        <w:rPr>
          <w:sz w:val="20"/>
        </w:rPr>
        <w:t xml:space="preserve">Positive  ·  Result: </w:t>
      </w:r>
      <w:r>
        <w:rPr>
          <w:b/>
          <w:color w:val="1E7D50"/>
          <w:sz w:val="20"/>
        </w:rPr>
        <w:t>Pass</w:t>
      </w:r>
    </w:p>
    <w:p>
      <w:r>
        <w:rPr>
          <w:b/>
        </w:rPr>
        <w:t xml:space="preserve">Steps: </w:t>
      </w:r>
      <w:r>
        <w:rPr>
          <w:sz w:val="20"/>
        </w:rPr>
        <w:t>Click 'Remove' on an intervention.</w:t>
      </w:r>
    </w:p>
    <w:p>
      <w:r>
        <w:rPr>
          <w:b/>
        </w:rPr>
        <w:t xml:space="preserve">Expected: </w:t>
      </w:r>
      <w:r>
        <w:rPr>
          <w:sz w:val="20"/>
        </w:rPr>
        <w:t>The intervention is removed and the list updates.</w:t>
      </w:r>
    </w:p>
    <w:p>
      <w:r>
        <w:rPr>
          <w:b/>
        </w:rPr>
        <w:t xml:space="preserve">Actual: </w:t>
      </w:r>
      <w:r>
        <w:rPr>
          <w:sz w:val="20"/>
        </w:rPr>
        <w:t>Interventions 2 -&gt; 1.</w:t>
      </w:r>
    </w:p>
    <w:p>
      <w:pPr>
        <w:jc w:val="center"/>
      </w:pPr>
      <w:r>
        <w:rPr>
          <w:b/>
          <w:color w:val="5F6B7A"/>
          <w:sz w:val="18"/>
        </w:rPr>
        <w:t>Before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06824" cy="420428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-04_befor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06824" cy="4204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5F6B7A"/>
          <w:sz w:val="18"/>
        </w:rPr>
        <w:t>After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48656" cy="420725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-04_aft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48656" cy="420725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0C447C"/>
        </w:rPr>
        <w:t>I-05 — A scenario with an intervention runs and reflects the reduction</w:t>
      </w:r>
    </w:p>
    <w:p>
      <w:r>
        <w:rPr>
          <w:sz w:val="20"/>
        </w:rPr>
        <w:t xml:space="preserve">Positive  ·  Result: </w:t>
      </w:r>
      <w:r>
        <w:rPr>
          <w:b/>
          <w:color w:val="1E7D50"/>
          <w:sz w:val="20"/>
        </w:rPr>
        <w:t>Pass</w:t>
      </w:r>
    </w:p>
    <w:p>
      <w:r>
        <w:rPr>
          <w:b/>
        </w:rPr>
        <w:t xml:space="preserve">Steps: </w:t>
      </w:r>
      <w:r>
        <w:rPr>
          <w:sz w:val="20"/>
        </w:rPr>
        <w:t>Add a school closure.; Click Run.; Open the 'Contact Interventions' tab.</w:t>
      </w:r>
    </w:p>
    <w:p>
      <w:r>
        <w:rPr>
          <w:b/>
        </w:rPr>
        <w:t xml:space="preserve">Expected: </w:t>
      </w:r>
      <w:r>
        <w:rPr>
          <w:sz w:val="20"/>
        </w:rPr>
        <w:t>The run completes and the Contact Interventions tab shows the contact reduction over time.</w:t>
      </w:r>
    </w:p>
    <w:p>
      <w:r>
        <w:rPr>
          <w:b/>
        </w:rPr>
        <w:t xml:space="preserve">Actual: </w:t>
      </w:r>
      <w:r>
        <w:rPr>
          <w:sz w:val="20"/>
        </w:rPr>
        <w:t>Intervention run completed; reduction reflected.</w:t>
      </w:r>
    </w:p>
    <w:p>
      <w:pPr>
        <w:jc w:val="center"/>
      </w:pPr>
      <w:r>
        <w:rPr>
          <w:b/>
          <w:color w:val="5F6B7A"/>
          <w:sz w:val="18"/>
        </w:rPr>
        <w:t>Before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65576" cy="420178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-05_befor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65576" cy="4201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5F6B7A"/>
          <w:sz w:val="18"/>
        </w:rPr>
        <w:t>After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02454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-05_afte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2454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0C447C"/>
        </w:rPr>
        <w:t>I-06 — End day earlier than start day is rejected</w:t>
      </w:r>
    </w:p>
    <w:p>
      <w:r>
        <w:rPr>
          <w:sz w:val="20"/>
        </w:rPr>
        <w:t xml:space="preserve">Negative  ·  Result: </w:t>
      </w:r>
      <w:r>
        <w:rPr>
          <w:b/>
          <w:color w:val="1E7D50"/>
          <w:sz w:val="20"/>
        </w:rPr>
        <w:t>Pass</w:t>
      </w:r>
    </w:p>
    <w:p>
      <w:r>
        <w:rPr>
          <w:b/>
        </w:rPr>
        <w:t xml:space="preserve">Steps: </w:t>
      </w:r>
      <w:r>
        <w:rPr>
          <w:sz w:val="20"/>
        </w:rPr>
        <w:t>Set Start day to 50.; Set End day to 10.; Click Add.</w:t>
      </w:r>
    </w:p>
    <w:p>
      <w:r>
        <w:rPr>
          <w:b/>
        </w:rPr>
        <w:t xml:space="preserve">Expected: </w:t>
      </w:r>
      <w:r>
        <w:rPr>
          <w:sz w:val="20"/>
        </w:rPr>
        <w:t>A warning states that End day must be greater than or equal to start day; no entry is added.</w:t>
      </w:r>
    </w:p>
    <w:p>
      <w:r>
        <w:rPr>
          <w:b/>
        </w:rPr>
        <w:t xml:space="preserve">Actual: </w:t>
      </w:r>
      <w:r>
        <w:rPr>
          <w:sz w:val="20"/>
        </w:rPr>
        <w:t>Warning shown for end&lt;start.</w:t>
      </w:r>
    </w:p>
    <w:p>
      <w:pPr>
        <w:jc w:val="center"/>
      </w:pPr>
      <w:r>
        <w:rPr>
          <w:b/>
          <w:color w:val="5F6B7A"/>
          <w:sz w:val="18"/>
        </w:rPr>
        <w:t>Before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06824" cy="420428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-06_befor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06824" cy="4204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5F6B7A"/>
          <w:sz w:val="18"/>
        </w:rPr>
        <w:t>After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58184" cy="420558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-06_afte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58184" cy="42055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color w:val="0C447C"/>
        </w:rPr>
        <w:t>Vaccination Planner</w:t>
      </w:r>
    </w:p>
    <w:p>
      <w:pPr>
        <w:pStyle w:val="Heading2"/>
      </w:pPr>
      <w:r>
        <w:rPr>
          <w:color w:val="0C447C"/>
        </w:rPr>
        <w:t>V-01 — Planner grid is pre-filled with the DTaP/Tdap schedule</w:t>
      </w:r>
    </w:p>
    <w:p>
      <w:r>
        <w:rPr>
          <w:sz w:val="20"/>
        </w:rPr>
        <w:t xml:space="preserve">Positive  ·  Result: </w:t>
      </w:r>
      <w:r>
        <w:rPr>
          <w:b/>
          <w:color w:val="1E7D50"/>
          <w:sz w:val="20"/>
        </w:rPr>
        <w:t>Pass</w:t>
      </w:r>
    </w:p>
    <w:p>
      <w:r>
        <w:rPr>
          <w:b/>
        </w:rPr>
        <w:t xml:space="preserve">Steps: </w:t>
      </w:r>
      <w:r>
        <w:rPr>
          <w:sz w:val="20"/>
        </w:rPr>
        <w:t>Open the Vaccination Planner page.</w:t>
      </w:r>
    </w:p>
    <w:p>
      <w:r>
        <w:rPr>
          <w:b/>
        </w:rPr>
        <w:t xml:space="preserve">Expected: </w:t>
      </w:r>
      <w:r>
        <w:rPr>
          <w:sz w:val="20"/>
        </w:rPr>
        <w:t>The age-stratified grid is pre-filled with DTaP/Tdap coverage (0-4: 92%, 5-19: 90%, adults ~7%).</w:t>
      </w:r>
    </w:p>
    <w:p>
      <w:r>
        <w:rPr>
          <w:b/>
        </w:rPr>
        <w:t xml:space="preserve">Actual: </w:t>
      </w:r>
      <w:r>
        <w:rPr>
          <w:sz w:val="20"/>
        </w:rPr>
        <w:t>Planner grid pre-filled with DTaP/Tdap.</w:t>
      </w:r>
    </w:p>
    <w:p>
      <w:pPr>
        <w:jc w:val="center"/>
      </w:pPr>
      <w:r>
        <w:rPr>
          <w:b/>
          <w:color w:val="5F6B7A"/>
          <w:sz w:val="18"/>
        </w:rPr>
        <w:t>After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25496" cy="420308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-01_afte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25496" cy="42030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0C447C"/>
        </w:rPr>
        <w:t>V-02 — A coverage profile can be saved and persists</w:t>
      </w:r>
    </w:p>
    <w:p>
      <w:r>
        <w:rPr>
          <w:sz w:val="20"/>
        </w:rPr>
        <w:t xml:space="preserve">Positive  ·  Result: </w:t>
      </w:r>
      <w:r>
        <w:rPr>
          <w:b/>
          <w:color w:val="1E7D50"/>
          <w:sz w:val="20"/>
        </w:rPr>
        <w:t>Pass</w:t>
      </w:r>
    </w:p>
    <w:p>
      <w:r>
        <w:rPr>
          <w:b/>
        </w:rPr>
        <w:t xml:space="preserve">Steps: </w:t>
      </w:r>
      <w:r>
        <w:rPr>
          <w:sz w:val="20"/>
        </w:rPr>
        <w:t>Enter a profile name.; Click 'Save profile'.</w:t>
      </w:r>
    </w:p>
    <w:p>
      <w:r>
        <w:rPr>
          <w:b/>
        </w:rPr>
        <w:t xml:space="preserve">Expected: </w:t>
      </w:r>
      <w:r>
        <w:rPr>
          <w:sz w:val="20"/>
        </w:rPr>
        <w:t>A confirmation states the profile was saved and will persist between sessions.</w:t>
      </w:r>
    </w:p>
    <w:p>
      <w:r>
        <w:rPr>
          <w:b/>
        </w:rPr>
        <w:t xml:space="preserve">Actual: </w:t>
      </w:r>
      <w:r>
        <w:rPr>
          <w:sz w:val="20"/>
        </w:rPr>
        <w:t>Coverage profile saved.</w:t>
      </w:r>
    </w:p>
    <w:p>
      <w:pPr>
        <w:jc w:val="center"/>
      </w:pPr>
      <w:r>
        <w:rPr>
          <w:b/>
          <w:color w:val="5F6B7A"/>
          <w:sz w:val="18"/>
        </w:rPr>
        <w:t>Before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25496" cy="420308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-02_befor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25496" cy="4203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5F6B7A"/>
          <w:sz w:val="18"/>
        </w:rPr>
        <w:t>After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25496" cy="420308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-02_befor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25496" cy="42030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0C447C"/>
        </w:rPr>
        <w:t>V-03 — Saving a coverage profile with an empty name is rejected</w:t>
      </w:r>
    </w:p>
    <w:p>
      <w:r>
        <w:rPr>
          <w:sz w:val="20"/>
        </w:rPr>
        <w:t xml:space="preserve">Negative  ·  Result: </w:t>
      </w:r>
      <w:r>
        <w:rPr>
          <w:b/>
          <w:color w:val="1E7D50"/>
          <w:sz w:val="20"/>
        </w:rPr>
        <w:t>Pass</w:t>
      </w:r>
    </w:p>
    <w:p>
      <w:r>
        <w:rPr>
          <w:b/>
        </w:rPr>
        <w:t xml:space="preserve">Steps: </w:t>
      </w:r>
      <w:r>
        <w:rPr>
          <w:sz w:val="20"/>
        </w:rPr>
        <w:t>Clear the profile name.; Click 'Save profile'.</w:t>
      </w:r>
    </w:p>
    <w:p>
      <w:r>
        <w:rPr>
          <w:b/>
        </w:rPr>
        <w:t xml:space="preserve">Expected: </w:t>
      </w:r>
      <w:r>
        <w:rPr>
          <w:sz w:val="20"/>
        </w:rPr>
        <w:t>A warning states that a profile name is required; nothing is saved.</w:t>
      </w:r>
    </w:p>
    <w:p>
      <w:r>
        <w:rPr>
          <w:b/>
        </w:rPr>
        <w:t xml:space="preserve">Actual: </w:t>
      </w:r>
      <w:r>
        <w:rPr>
          <w:sz w:val="20"/>
        </w:rPr>
        <w:t>Empty-name save rejected.</w:t>
      </w:r>
    </w:p>
    <w:p>
      <w:pPr>
        <w:jc w:val="center"/>
      </w:pPr>
      <w:r>
        <w:rPr>
          <w:b/>
          <w:color w:val="5F6B7A"/>
          <w:sz w:val="18"/>
        </w:rPr>
        <w:t>After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421233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-03_after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2123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